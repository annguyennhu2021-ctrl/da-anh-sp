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ĐÁ - TRÀ - TỬ VI</w:t>
        <w:br/>
        <w:t>MASTER PRODUCT COPY SP-001 → SP-053</w:t>
      </w:r>
    </w:p>
    <w:p>
      <w:pPr>
        <w:jc w:val="center"/>
      </w:pPr>
      <w:r>
        <w:t>Tài liệu dùng để Claude Desktop upload sản phẩm vào Fanpage/Commerce Manager. Giữ nguyên tên SKU và nội dung đã biên tập.</w:t>
      </w:r>
    </w:p>
    <w:p>
      <w:pPr>
        <w:pStyle w:val="Heading1"/>
      </w:pPr>
      <w:r>
        <w:t>QUY ƯỚC</w:t>
      </w:r>
    </w:p>
    <w:p>
      <w:pPr>
        <w:pStyle w:val="ListBullet"/>
      </w:pPr>
      <w:r>
        <w:t>Không công khai giá trong nội dung sản phẩm.</w:t>
      </w:r>
    </w:p>
    <w:p>
      <w:pPr>
        <w:pStyle w:val="ListBullet"/>
      </w:pPr>
      <w:r>
        <w:t>Các tên “theo nguồn” không được tự biến thành kết luận khoáng vật học.</w:t>
      </w:r>
    </w:p>
    <w:p>
      <w:pPr>
        <w:pStyle w:val="ListBullet"/>
      </w:pPr>
      <w:r>
        <w:t>Không thêm claim chữa bệnh, đổi vận hoặc cam kết phong thủy.</w:t>
      </w:r>
    </w:p>
    <w:p>
      <w:pPr>
        <w:pStyle w:val="ListBullet"/>
      </w:pPr>
      <w:r>
        <w:t>Media gốc nằm tại D:\Bán Đá.</w:t>
      </w:r>
    </w:p>
    <w:p>
      <w:pPr>
        <w:pStyle w:val="Heading1"/>
      </w:pPr>
      <w:r>
        <w:t>SP-001 | BẠCH TRỤ TỊNH QUANG</w:t>
      </w:r>
    </w:p>
    <w:p>
      <w:r>
        <w:rPr>
          <w:b/>
        </w:rPr>
        <w:t xml:space="preserve">Tên/nhóm theo nguồn: </w:t>
      </w:r>
      <w:r>
        <w:t>Selenite tự nhiên</w:t>
      </w:r>
    </w:p>
    <w:p>
      <w:r>
        <w:t>Mẫu Selenite dạng trụ với sắc trắng trong, cấu trúc thớ chạy dọc và ánh sáng mềm. Vẻ đẹp nằm ở sự tối giản: không cần nhiều màu nhưng vẫn có chiều sâu khi thay đổi góc nhìn. Theo quan niệm phong thủy truyền thống, sắc trắng thường gắn với sự thanh sạch và tĩnh. Phù hợp bàn làm việc, kệ sách hoặc không gian cần một điểm nhấn nhẹ. Mỗi mẫu tự nhiên có hệ thớ riêng, không lặp lại hoàn toàn. Inbox mã SP-001 để xem thêm hình ảnh và video chi tiết.</w:t>
      </w:r>
    </w:p>
    <w:p>
      <w:r>
        <w:rPr>
          <w:b/>
        </w:rPr>
        <w:t xml:space="preserve">Hashtag gợi ý: </w:t>
      </w:r>
      <w:r>
        <w:t>#DaTraTuVi #DaTuNhien #KhoangVat #Specimen #SuuTamDa</w:t>
      </w:r>
    </w:p>
    <w:p>
      <w:pPr>
        <w:pStyle w:val="Heading1"/>
      </w:pPr>
      <w:r>
        <w:t>SP-002 | BÍCH TUYẾT NGỌC</w:t>
      </w:r>
    </w:p>
    <w:p>
      <w:r>
        <w:rPr>
          <w:b/>
        </w:rPr>
        <w:t xml:space="preserve">Tên/nhóm theo nguồn: </w:t>
      </w:r>
      <w:r>
        <w:t>Obsidian bông tuyết cộng sinh xanh ngọc</w:t>
      </w:r>
    </w:p>
    <w:p>
      <w:r>
        <w:t>Nền xanh trong kết hợp những cụm trắng tự nhiên tạo cảm giác như các bông tuyết lơ lửng trong đá. Giá trị của mẫu không nằm ở một màu xanh đơn thuần mà ở sự tương phản giữa phần trong, phần đục và vùng cộng sinh. Khi soi sáng, cấu trúc bên trong hiện rõ hơn, tạo chiều sâu rất khác ảnh tĩnh. Theo quan niệm phong thủy, Obsidian thường được người chơi lựa chọn với ý nghĩa ổn định và bảo hộ. Mỗi hệ vân là một hình thái riêng. Inbox mã SP-002 để xem video soi đèn và thông tin chi tiết.</w:t>
      </w:r>
    </w:p>
    <w:p>
      <w:r>
        <w:rPr>
          <w:b/>
        </w:rPr>
        <w:t xml:space="preserve">Hashtag gợi ý: </w:t>
      </w:r>
      <w:r>
        <w:t>#DaTraTuVi #DaTuNhien #KhoangVat #Specimen #SuuTamDa</w:t>
      </w:r>
    </w:p>
    <w:p>
      <w:pPr>
        <w:pStyle w:val="Heading1"/>
      </w:pPr>
      <w:r>
        <w:t>SP-003 | HẮC TINH VŨ</w:t>
      </w:r>
    </w:p>
    <w:p>
      <w:r>
        <w:rPr>
          <w:b/>
        </w:rPr>
        <w:t xml:space="preserve">Tên/nhóm theo nguồn: </w:t>
      </w:r>
      <w:r>
        <w:t>Kim sa lửa / hiệu ứng ánh sao theo nguồn</w:t>
      </w:r>
    </w:p>
    <w:p>
      <w:r>
        <w:t>Ở ánh sáng thường, mẫu đá mang sắc tối khá trầm. Khi ánh sáng chạm đúng góc, những điểm khoáng bắt sáng trên bề mặt tạo hiệu ứng như một dải tinh tú. Đây là kiểu đá càng xem trực tiếp càng thú vị vì ảnh chụp khó ghi hết hiệu ứng ánh kim. Giá trị nằm ở sự phân bố tự nhiên của từng cụm khoáng và cảm giác chuyển động khi thay đổi góc nhìn. Phù hợp người thích đá thô, specimen và phong cách trưng bày mạnh. Inbox mã SP-003 để xem video thực tế.</w:t>
      </w:r>
    </w:p>
    <w:p>
      <w:r>
        <w:rPr>
          <w:b/>
        </w:rPr>
        <w:t xml:space="preserve">Hashtag gợi ý: </w:t>
      </w:r>
      <w:r>
        <w:t>#DaTraTuVi #DaTuNhien #KhoangVat #Specimen #SuuTamDa</w:t>
      </w:r>
    </w:p>
    <w:p>
      <w:pPr>
        <w:pStyle w:val="Heading1"/>
      </w:pPr>
      <w:r>
        <w:t>SP-004 | SONG LAM SAPPHIRE</w:t>
      </w:r>
    </w:p>
    <w:p>
      <w:r>
        <w:rPr>
          <w:b/>
        </w:rPr>
        <w:t xml:space="preserve">Tên/nhóm theo nguồn: </w:t>
      </w:r>
      <w:r>
        <w:t>Cặp cuội Obsidian Hero xanh Sapphire theo nguồn</w:t>
      </w:r>
    </w:p>
    <w:p>
      <w:r>
        <w:t>Hai viên cùng một cặp nhưng hình dáng, cấu trúc và vùng lên màu khác nhau. Bề ngoài tương đối trầm, nhưng dưới nguồn sáng phù hợp phần xanh Sapphire hiện lên rõ và sâu hơn. Đây là dạng vật phẩm thú vị ở sự đối lập giữa hai trạng thái ánh sáng. Có thể trưng song đôi trên bàn làm việc hoặc tủ kính. Theo quan niệm phong thủy, vật phẩm song đôi thường gắn với hình tượng cân bằng và tương hỗ. Inbox mã SP-004 để xem video từng viên.</w:t>
      </w:r>
    </w:p>
    <w:p>
      <w:r>
        <w:rPr>
          <w:b/>
        </w:rPr>
        <w:t xml:space="preserve">Hashtag gợi ý: </w:t>
      </w:r>
      <w:r>
        <w:t>#DaTraTuVi #DaTuNhien #KhoangVat #Specimen #SuuTamDa</w:t>
      </w:r>
    </w:p>
    <w:p>
      <w:pPr>
        <w:pStyle w:val="Heading1"/>
      </w:pPr>
      <w:r>
        <w:t>SP-005 | TỬ TINH HUYỀN ẢNH</w:t>
      </w:r>
    </w:p>
    <w:p>
      <w:r>
        <w:rPr>
          <w:b/>
        </w:rPr>
        <w:t xml:space="preserve">Tên/nhóm theo nguồn: </w:t>
      </w:r>
      <w:r>
        <w:t>Thạch anh tím Phantom</w:t>
      </w:r>
    </w:p>
    <w:p>
      <w:r>
        <w:t>Mẫu thạch anh tím này đáng nhìn không chỉ ở màu tím mà ở những lớp, bao thể và dấu vết phát triển nằm bên trong tinh thể. Khi đổi góc sáng có thể xuất hiện các vùng phản quang khác nhau, khiến mẫu càng xoay càng có thêm chi tiết. Với người chơi khoáng vật, đây là giá trị của một specimen có chiều sâu. Theo quan niệm phong thủy, thạch anh tím thường gắn với sự tĩnh và tập trung. Inbox mã SP-005 để xem video cận cảnh.</w:t>
      </w:r>
    </w:p>
    <w:p>
      <w:r>
        <w:rPr>
          <w:b/>
        </w:rPr>
        <w:t xml:space="preserve">Hashtag gợi ý: </w:t>
      </w:r>
      <w:r>
        <w:t>#DaTraTuVi #DaTuNhien #KhoangVat #Specimen #SuuTamDa</w:t>
      </w:r>
    </w:p>
    <w:p>
      <w:pPr>
        <w:pStyle w:val="Heading1"/>
      </w:pPr>
      <w:r>
        <w:t>SP-006 | HUYẾT NHÃN HỎA NGỌC</w:t>
      </w:r>
    </w:p>
    <w:p>
      <w:r>
        <w:rPr>
          <w:b/>
        </w:rPr>
        <w:t xml:space="preserve">Tên/nhóm theo nguồn: </w:t>
      </w:r>
      <w:r>
        <w:t>Huyết thạch hỏa ngọc theo nguồn</w:t>
      </w:r>
    </w:p>
    <w:p>
      <w:r>
        <w:t>Một khối đá lớn với vẻ ngoài thô nguyên bản, nhưng khi rọi đèn các vùng đỏ bên trong hiện lên mạnh, tạo cảm giác như sắc lửa nằm trong lòng đá. Giá trị không nằm ở sự hoàn hảo nhân tạo mà ở hốc, vết, vùng màu và cấu trúc bất quy tắc. Với kích thước lớn, mẫu phù hợp làm centerpiece cho phòng khách, văn phòng hoặc phòng sưu tập. Theo quan niệm truyền thống, sắc đỏ thường gợi sinh khí và tính dương. Inbox mã SP-006 để xem video soi sáng toàn khối.</w:t>
      </w:r>
    </w:p>
    <w:p>
      <w:r>
        <w:rPr>
          <w:b/>
        </w:rPr>
        <w:t xml:space="preserve">Hashtag gợi ý: </w:t>
      </w:r>
      <w:r>
        <w:t>#DaTraTuVi #DaTuNhien #KhoangVat #Specimen #SuuTamDa</w:t>
      </w:r>
    </w:p>
    <w:p>
      <w:pPr>
        <w:pStyle w:val="Heading1"/>
      </w:pPr>
      <w:r>
        <w:t>SP-007 | BẠCH LIÊN ƯU ĐÀM</w:t>
      </w:r>
    </w:p>
    <w:p>
      <w:r>
        <w:rPr>
          <w:b/>
        </w:rPr>
        <w:t xml:space="preserve">Tên/nhóm theo nguồn: </w:t>
      </w:r>
      <w:r>
        <w:t>Cụm tinh thể “Hoa Ưu Đàm” theo nguồn</w:t>
      </w:r>
    </w:p>
    <w:p>
      <w:r>
        <w:t>Hàng trăm tinh thể trắng mọc tỏa thành nhiều cụm như một bông hoa đang nở. Điểm đáng giá của dạng specimen này là hình thái kết tinh tự nhiên: không có người thợ tạo từng cánh, mà chính sự phát triển của tinh thể tạo nên bố cục. Sắc trắng đem lại cảm giác thanh và nhẹ, phù hợp phòng trà, thư phòng hoặc tủ trưng bày. Theo quan niệm phong thủy, sắc trắng thường được chọn cho không gian cần sự thanh nhã. Inbox mã SP-007 để xem video cận tinh thể.</w:t>
      </w:r>
    </w:p>
    <w:p>
      <w:r>
        <w:rPr>
          <w:b/>
        </w:rPr>
        <w:t xml:space="preserve">Hashtag gợi ý: </w:t>
      </w:r>
      <w:r>
        <w:t>#DaTraTuVi #DaTuNhien #KhoangVat #Specimen #SuuTamDa</w:t>
      </w:r>
    </w:p>
    <w:p>
      <w:pPr>
        <w:pStyle w:val="Heading1"/>
      </w:pPr>
      <w:r>
        <w:t>SP-008 | TỬ TINH SƠN</w:t>
      </w:r>
    </w:p>
    <w:p>
      <w:r>
        <w:rPr>
          <w:b/>
        </w:rPr>
        <w:t xml:space="preserve">Tên/nhóm theo nguồn: </w:t>
      </w:r>
      <w:r>
        <w:t>Cụm thạch anh tím</w:t>
      </w:r>
    </w:p>
    <w:p>
      <w:r>
        <w:t>Các đầu tinh thể tím mọc chen nhau trên bề mặt tạo cảm giác như một dãy núi thu nhỏ. Mẫu không cần quá lớn để có sức hút; điểm chính nằm ở cấu trúc tinh thể và cách mỗi đầu phản sáng khác nhau. Đặt trên đôn gỗ giúp form đá tự nhiên thành một món decor gọn cho bàn làm việc hoặc kệ sách. Theo quan niệm phong thủy, thạch anh tím thường được lựa chọn cho không gian học tập, làm việc và nghỉ ngơi. Inbox mã SP-008 để xem thêm hình và video.</w:t>
      </w:r>
    </w:p>
    <w:p>
      <w:r>
        <w:rPr>
          <w:b/>
        </w:rPr>
        <w:t xml:space="preserve">Hashtag gợi ý: </w:t>
      </w:r>
      <w:r>
        <w:t>#DaTraTuVi #DaTuNhien #KhoangVat #Specimen #SuuTamDa</w:t>
      </w:r>
    </w:p>
    <w:p>
      <w:pPr>
        <w:pStyle w:val="Heading1"/>
      </w:pPr>
      <w:r>
        <w:t>SP-009 | KIM PHƯỢNG ƯU ĐÀM</w:t>
      </w:r>
    </w:p>
    <w:p>
      <w:r>
        <w:rPr>
          <w:b/>
        </w:rPr>
        <w:t xml:space="preserve">Tên/nhóm theo nguồn: </w:t>
      </w:r>
      <w:r>
        <w:t>Cụm tinh thể vàng dạng Hoa Ưu Đàm theo nguồn</w:t>
      </w:r>
    </w:p>
    <w:p>
      <w:r>
        <w:t>Cụm tinh thể vàng mọc tỏa từ đá mẹ, lớp lớn và lớp nhỏ xen nhau tạo cảm giác như một cánh chim đang bung rộng. Điểm đẹp nằm ở form tự nhiên không lặp lại: chỉ cần một nhánh phát triển khác đi là toàn bộ hình thể đã thay đổi. Sắc vàng trong quan niệm phong thủy thường gắn với sự ấm áp và sung túc. Đây là mẫu hợp bàn lớn, tủ kính hoặc không gian cần một centerpiece có sức hiện diện. Inbox mã SP-009 để xem video toàn khối.</w:t>
      </w:r>
    </w:p>
    <w:p>
      <w:r>
        <w:rPr>
          <w:b/>
        </w:rPr>
        <w:t xml:space="preserve">Hashtag gợi ý: </w:t>
      </w:r>
      <w:r>
        <w:t>#DaTraTuVi #DaTuNhien #KhoangVat #Specimen #SuuTamDa</w:t>
      </w:r>
    </w:p>
    <w:p>
      <w:pPr>
        <w:pStyle w:val="Heading1"/>
      </w:pPr>
      <w:r>
        <w:t>SP-010 | NGUYỆT VŨ XÀ CỪ</w:t>
      </w:r>
    </w:p>
    <w:p>
      <w:r>
        <w:rPr>
          <w:b/>
        </w:rPr>
        <w:t xml:space="preserve">Tên/nhóm theo nguồn: </w:t>
      </w:r>
      <w:r>
        <w:t>Hắc nguyệt quang ánh xà cừ theo nguồn</w:t>
      </w:r>
    </w:p>
    <w:p>
      <w:r>
        <w:t>Ở một góc, màu đá khá trầm; xoay sang góc khác, những vùng ánh tím, xanh hoặc vàng bắt đầu hiện ra. Chính sự thay đổi theo góc nhìn làm mẫu này rất khó đánh giá bằng một tấm ảnh. Vẻ đẹp nằm ở chuyển động thị giác và chiều sâu ánh sáng. Phù hợp người thích vật phẩm có hiệu ứng quang học và muốn một món decor thay đổi theo nguồn sáng. Inbox mã SP-010 để xem video xoay đá.</w:t>
      </w:r>
    </w:p>
    <w:p>
      <w:r>
        <w:rPr>
          <w:b/>
        </w:rPr>
        <w:t xml:space="preserve">Hashtag gợi ý: </w:t>
      </w:r>
      <w:r>
        <w:t>#DaTraTuVi #DaTuNhien #KhoangVat #Specimen #SuuTamDa</w:t>
      </w:r>
    </w:p>
    <w:p>
      <w:pPr>
        <w:pStyle w:val="Heading1"/>
      </w:pPr>
      <w:r>
        <w:t>SP-011 | HẮC SƠN TINH SA</w:t>
      </w:r>
    </w:p>
    <w:p>
      <w:r>
        <w:rPr>
          <w:b/>
        </w:rPr>
        <w:t xml:space="preserve">Tên/nhóm theo nguồn: </w:t>
      </w:r>
      <w:r>
        <w:t>Specimen tinh thể thô</w:t>
      </w:r>
    </w:p>
    <w:p>
      <w:r>
        <w:t>Mẫu hấp dẫn bởi cấu trúc thô và bề mặt dày đặc các tinh thể nhỏ. Khi có đèn chiếu, hàng nghìn điểm nhỏ bắt sáng khiến toàn khối thay đổi rõ rệt. Đây là kiểu specimen phù hợp hơn với người sưu tầm khoáng vật thay vì chỉ tìm một vật phẩm bóng đẹp. Form đá, mật độ tinh thể và từng vùng bề mặt đều do tự nhiên quyết định. Inbox mã SP-011 để xem cận cảnh.</w:t>
      </w:r>
    </w:p>
    <w:p>
      <w:r>
        <w:rPr>
          <w:b/>
        </w:rPr>
        <w:t xml:space="preserve">Hashtag gợi ý: </w:t>
      </w:r>
      <w:r>
        <w:t>#DaTraTuVi #DaTuNhien #KhoangVat #Specimen #SuuTamDa</w:t>
      </w:r>
    </w:p>
    <w:p>
      <w:pPr>
        <w:pStyle w:val="Heading1"/>
      </w:pPr>
      <w:r>
        <w:t>SP-012 | TUYẾT LIÊN THIÊN THÀNH</w:t>
      </w:r>
    </w:p>
    <w:p>
      <w:r>
        <w:rPr>
          <w:b/>
        </w:rPr>
        <w:t xml:space="preserve">Tên/nhóm theo nguồn: </w:t>
      </w:r>
      <w:r>
        <w:t>Cụm tinh thể trắng</w:t>
      </w:r>
    </w:p>
    <w:p>
      <w:r>
        <w:t>Nhìn trực diện, mẫu đá tạo cảm giác như hàng trăm cánh tuyết nhỏ mọc ra từ cùng một lõi. Càng nhìn gần càng thấy cấu trúc phức tạp và bất quy tắc. Đặt trên đế gỗ tối hoặc trong tủ kính có ánh sáng dịu sẽ làm nổi cấu trúc tốt hơn. Theo quan niệm truyền thống, sắc trắng gợi sự thanh nhã và cân bằng. Inbox mã SP-012 để xem video.</w:t>
      </w:r>
    </w:p>
    <w:p>
      <w:r>
        <w:rPr>
          <w:b/>
        </w:rPr>
        <w:t xml:space="preserve">Hashtag gợi ý: </w:t>
      </w:r>
      <w:r>
        <w:t>#DaTraTuVi #DaTuNhien #KhoangVat #Specimen #SuuTamDa</w:t>
      </w:r>
    </w:p>
    <w:p>
      <w:pPr>
        <w:pStyle w:val="Heading1"/>
      </w:pPr>
      <w:r>
        <w:t>SP-013 | KIM LIÊN ĐẠI ĐÓA</w:t>
      </w:r>
    </w:p>
    <w:p>
      <w:r>
        <w:rPr>
          <w:b/>
        </w:rPr>
        <w:t xml:space="preserve">Tên/nhóm theo nguồn: </w:t>
      </w:r>
      <w:r>
        <w:t>Cụm tinh thể vàng lớn</w:t>
      </w:r>
    </w:p>
    <w:p>
      <w:r>
        <w:t>Khối tinh thể vàng kích thước lớn tạo ấn tượng nhờ form tỏa rộng và sắc vàng mạnh. Dưới đèn, các mặt tinh thể phản sáng thành nhiều lớp, khiến toàn bộ khối giống một đóa hoa đang mở. Đây là dạng vật phẩm hợp phòng khách, showroom hoặc tủ sưu tầm lớn. Mỗi nhánh tinh thể là kết quả của quá trình phát triển tự nhiên nên hình thể tổng thể không lặp lại. Inbox mã SP-013 để xem video toàn khối.</w:t>
      </w:r>
    </w:p>
    <w:p>
      <w:r>
        <w:rPr>
          <w:b/>
        </w:rPr>
        <w:t xml:space="preserve">Hashtag gợi ý: </w:t>
      </w:r>
      <w:r>
        <w:t>#DaTraTuVi #DaTuNhien #KhoangVat #Specimen #SuuTamDa</w:t>
      </w:r>
    </w:p>
    <w:p>
      <w:pPr>
        <w:pStyle w:val="Heading1"/>
      </w:pPr>
      <w:r>
        <w:t>SP-014 | KHỔNG TƯỚC SƠN</w:t>
      </w:r>
    </w:p>
    <w:p>
      <w:r>
        <w:rPr>
          <w:b/>
        </w:rPr>
        <w:t xml:space="preserve">Tên/nhóm theo nguồn: </w:t>
      </w:r>
      <w:r>
        <w:t>Malachite</w:t>
      </w:r>
    </w:p>
    <w:p>
      <w:r>
        <w:t>Malachite nổi bật không chỉ nhờ màu xanh mà còn bởi những vòng vân, đường lượn và nhiều cấp độ sắc xanh nằm trong cùng một khối. Mẫu này có hệ vân chạy mạnh, càng nhìn gần càng xuất hiện nhiều lớp hình ảnh nhỏ bên trong. Theo quan niệm ngũ hành, sắc xanh thường được liên hệ với hành Mộc và hình tượng sinh trưởng. Đây là mẫu hợp người sưu tầm Malachite hoặc muốn một điểm nhấn xanh mạnh trong không gian. Inbox mã SP-014 để xem video chi tiết vân.</w:t>
      </w:r>
    </w:p>
    <w:p>
      <w:r>
        <w:rPr>
          <w:b/>
        </w:rPr>
        <w:t xml:space="preserve">Hashtag gợi ý: </w:t>
      </w:r>
      <w:r>
        <w:t>#DaTraTuVi #DaTuNhien #KhoangVat #Specimen #SuuTamDa</w:t>
      </w:r>
    </w:p>
    <w:p>
      <w:pPr>
        <w:pStyle w:val="Heading1"/>
      </w:pPr>
      <w:r>
        <w:t>SP-015 | LỤC QUANG SƠN</w:t>
      </w:r>
    </w:p>
    <w:p>
      <w:r>
        <w:rPr>
          <w:b/>
        </w:rPr>
        <w:t xml:space="preserve">Tên/nhóm theo nguồn: </w:t>
      </w:r>
      <w:r>
        <w:t>Đá xanh xuyên sáng theo nguồn</w:t>
      </w:r>
    </w:p>
    <w:p>
      <w:r>
        <w:t>Bên ngoài, các lớp màu xanh – vàng tạo cảm giác khá trầm. Khi rọi đèn từ phía sau, vùng màu bên trong lập tức phát sáng và lộ thêm nhiều lớp cấu trúc. Đây là dạng specimen rất hợp trưng cùng spotlight hoặc đèn soi đá. Giá trị chơi nằm ở vùng xuyên sáng, bố cục màu và hình dáng tự nhiên của khối. Inbox mã SP-015 để xem video soi sáng.</w:t>
      </w:r>
    </w:p>
    <w:p>
      <w:r>
        <w:rPr>
          <w:b/>
        </w:rPr>
        <w:t xml:space="preserve">Hashtag gợi ý: </w:t>
      </w:r>
      <w:r>
        <w:t>#DaTraTuVi #DaTuNhien #KhoangVat #Specimen #SuuTamDa</w:t>
      </w:r>
    </w:p>
    <w:p>
      <w:pPr>
        <w:pStyle w:val="Heading1"/>
      </w:pPr>
      <w:r>
        <w:t>SP-016 | HẮC LAM HERO</w:t>
      </w:r>
    </w:p>
    <w:p>
      <w:r>
        <w:rPr>
          <w:b/>
        </w:rPr>
        <w:t xml:space="preserve">Tên/nhóm theo nguồn: </w:t>
      </w:r>
      <w:r>
        <w:t>Cuội Hero Obsidian theo nguồn</w:t>
      </w:r>
    </w:p>
    <w:p>
      <w:r>
        <w:t>Bên ngoài mẫu khá tối, nhưng khi soi đèn vùng xanh lam nằm sâu bên trong nổi lên rõ rệt. Chính cảm giác “hai diện mạo” làm mẫu thú vị: ban ngày là một khối đá decor trầm, có ánh sáng lại trở thành một vật phẩm khác. Form cuội mềm và cân bằng, hợp bàn làm việc hoặc kệ nhỏ. Inbox mã SP-016 để xem video hiệu ứng ánh sáng.</w:t>
      </w:r>
    </w:p>
    <w:p>
      <w:r>
        <w:rPr>
          <w:b/>
        </w:rPr>
        <w:t xml:space="preserve">Hashtag gợi ý: </w:t>
      </w:r>
      <w:r>
        <w:t>#DaTraTuVi #DaTuNhien #KhoangVat #Specimen #SuuTamDa</w:t>
      </w:r>
    </w:p>
    <w:p>
      <w:pPr>
        <w:pStyle w:val="Heading1"/>
      </w:pPr>
      <w:r>
        <w:t>SP-017 | HỒNG NGỌC TAM TRỤ</w:t>
      </w:r>
    </w:p>
    <w:p>
      <w:r>
        <w:rPr>
          <w:b/>
        </w:rPr>
        <w:t xml:space="preserve">Tên/nhóm theo nguồn: </w:t>
      </w:r>
      <w:r>
        <w:t>Ruby nguyên bản theo nguồn</w:t>
      </w:r>
    </w:p>
    <w:p>
      <w:r>
        <w:t>Khác với Ruby đã mài giác trên trang sức, specimen Ruby giữ lại hình thể nguyên bản, bề mặt thô và sắc đỏ hồng không đồng đều tuyệt đối. Chính những yếu tố đó tạo cá tính riêng. Mẫu gồm các tinh thể dựng trên đôn gỗ, hợp người muốn bắt đầu sưu tầm đá quý nguyên bản. Theo quan niệm phương Đông, sắc đỏ thường tượng trưng cho sinh khí và nhiệt huyết. Inbox mã SP-017 để xem video.</w:t>
      </w:r>
    </w:p>
    <w:p>
      <w:r>
        <w:rPr>
          <w:b/>
        </w:rPr>
        <w:t xml:space="preserve">Hashtag gợi ý: </w:t>
      </w:r>
      <w:r>
        <w:t>#DaTraTuVi #DaTuNhien #KhoangVat #Specimen #SuuTamDa</w:t>
      </w:r>
    </w:p>
    <w:p>
      <w:pPr>
        <w:pStyle w:val="Heading1"/>
      </w:pPr>
      <w:r>
        <w:t>SP-018 | BÍCH TUYẾT ĐẠI SƠN</w:t>
      </w:r>
    </w:p>
    <w:p>
      <w:r>
        <w:rPr>
          <w:b/>
        </w:rPr>
        <w:t xml:space="preserve">Tên/nhóm theo nguồn: </w:t>
      </w:r>
      <w:r>
        <w:t>Obsidian bông tuyết theo nguồn</w:t>
      </w:r>
    </w:p>
    <w:p>
      <w:r>
        <w:t>Một khối lớn với diện tích đủ để phô nhiều vùng xanh, cụm trắng và cấu trúc bên trong. Điểm đẹp nhất xuất hiện khi dùng đèn soi: độ trong và các cụm “tuyết” trở nên rõ hơn. Đặt trên đôn gỗ, khối đá đã đủ thành một tác phẩm decor độc lập. Inbox mã SP-018 để xem video soi sáng toàn khối.</w:t>
      </w:r>
    </w:p>
    <w:p>
      <w:r>
        <w:rPr>
          <w:b/>
        </w:rPr>
        <w:t xml:space="preserve">Hashtag gợi ý: </w:t>
      </w:r>
      <w:r>
        <w:t>#DaTraTuVi #DaTuNhien #KhoangVat #Specimen #SuuTamDa</w:t>
      </w:r>
    </w:p>
    <w:p>
      <w:pPr>
        <w:pStyle w:val="Heading1"/>
      </w:pPr>
      <w:r>
        <w:t>SP-019 | LAM DIỆM SAPPHIRE</w:t>
      </w:r>
    </w:p>
    <w:p>
      <w:r>
        <w:rPr>
          <w:b/>
        </w:rPr>
        <w:t xml:space="preserve">Tên/nhóm theo nguồn: </w:t>
      </w:r>
      <w:r>
        <w:t>Obsidian Hero Sapphire theo nguồn</w:t>
      </w:r>
    </w:p>
    <w:p>
      <w:r>
        <w:t>Sắc xanh của mẫu không chỉ nằm trên bề mặt. Khi ánh sáng xuyên qua, vùng lam sâu bên trong bật lên mạnh, tạo hiệu ứng gần như phát sáng. Form nguyên bản dựng thẳng trên đôn gỗ cho cảm giác như một ngọn núi nhỏ. Phù hợp người thích màu xanh đậm nhưng không muốn vật phẩm quá rực khi không bật đèn. Inbox mã SP-019 để xem video.</w:t>
      </w:r>
    </w:p>
    <w:p>
      <w:r>
        <w:rPr>
          <w:b/>
        </w:rPr>
        <w:t xml:space="preserve">Hashtag gợi ý: </w:t>
      </w:r>
      <w:r>
        <w:t>#DaTraTuVi #DaTuNhien #KhoangVat #Specimen #SuuTamDa</w:t>
      </w:r>
    </w:p>
    <w:p>
      <w:pPr>
        <w:pStyle w:val="Heading1"/>
      </w:pPr>
      <w:r>
        <w:t>SP-020 | KIM MẠCH THIÊN THẠCH</w:t>
      </w:r>
    </w:p>
    <w:p>
      <w:r>
        <w:rPr>
          <w:b/>
        </w:rPr>
        <w:t xml:space="preserve">Tên/nhóm theo nguồn: </w:t>
      </w:r>
      <w:r>
        <w:t>Khoáng vật ánh kim theo nguồn</w:t>
      </w:r>
    </w:p>
    <w:p>
      <w:r>
        <w:t>Những mảng vàng, xanh kim loại và nền đá tối chen nhau tạo cảm giác như một lát cắt khoáng mạch trong lòng đất. Mỗi mặt của khối cho một bố cục khác nhau: có vùng ánh vàng nhiều, có vùng ánh xanh, có nơi chỉ để lộ một đường khoáng nhỏ. Đây là kiểu mẫu phù hợp cho người sưu tầm specimen ánh kim. Inbox mã SP-020 để xem video xoay đá.</w:t>
      </w:r>
    </w:p>
    <w:p>
      <w:r>
        <w:rPr>
          <w:b/>
        </w:rPr>
        <w:t xml:space="preserve">Hashtag gợi ý: </w:t>
      </w:r>
      <w:r>
        <w:t>#DaTraTuVi #DaTuNhien #KhoangVat #Specimen #SuuTamDa</w:t>
      </w:r>
    </w:p>
    <w:p>
      <w:pPr>
        <w:pStyle w:val="Heading1"/>
      </w:pPr>
      <w:r>
        <w:t>SP-021 | AQUAMAN NGỌC KHỐI</w:t>
      </w:r>
    </w:p>
    <w:p>
      <w:r>
        <w:rPr>
          <w:b/>
        </w:rPr>
        <w:t xml:space="preserve">Tên/nhóm theo nguồn: </w:t>
      </w:r>
      <w:r>
        <w:t>Obsidian Aquaman màu nước theo nguồn</w:t>
      </w:r>
    </w:p>
    <w:p>
      <w:r>
        <w:t>Mẫu nổi bật ở sắc xanh nước biển, mát và sạch, khác những dòng Obsidian tối màu thường thấy. Khối lớn giúp màu xanh có diện tích thể hiện tốt hơn và các vùng đậm nhạt trở nên rõ. Phù hợp với không gian hiện đại, nội thất gỗ hoặc nền tối để tạo tương phản. Theo quan niệm phong thủy, sắc xanh thường được chọn khi muốn tạo cảm giác bình ổn và nhẹ. Inbox mã SP-021 để xem video.</w:t>
      </w:r>
    </w:p>
    <w:p>
      <w:r>
        <w:rPr>
          <w:b/>
        </w:rPr>
        <w:t xml:space="preserve">Hashtag gợi ý: </w:t>
      </w:r>
      <w:r>
        <w:t>#DaTraTuVi #DaTuNhien #KhoangVat #Specimen #SuuTamDa</w:t>
      </w:r>
    </w:p>
    <w:p>
      <w:pPr>
        <w:pStyle w:val="Heading1"/>
      </w:pPr>
      <w:r>
        <w:t>SP-022 | HỒNG NGỌC NGUYÊN KHỐI</w:t>
      </w:r>
    </w:p>
    <w:p>
      <w:r>
        <w:rPr>
          <w:b/>
        </w:rPr>
        <w:t xml:space="preserve">Tên/nhóm theo nguồn: </w:t>
      </w:r>
      <w:r>
        <w:t>Ruby/Hồng ngọc nguyên bản theo nguồn</w:t>
      </w:r>
    </w:p>
    <w:p>
      <w:r>
        <w:t>Một khối Ruby nguyên bản mang cảm giác rất khác viên đá đã mài giác. Ở đây, thứ đáng xem là màu đỏ hồng tự nhiên, kết cấu bề mặt, hình dáng khối và những phần không hoàn hảo. Đặt trên đôn gỗ, khối đá trở thành món decor có màu mạnh nhưng vẫn giữ được vẻ tự nhiên. Phù hợp người đã chơi trang sức đá quý và muốn chuyển sang specimen nguyên bản. Inbox mã SP-022 để xem thêm hình/video.</w:t>
      </w:r>
    </w:p>
    <w:p>
      <w:r>
        <w:rPr>
          <w:b/>
        </w:rPr>
        <w:t xml:space="preserve">Hashtag gợi ý: </w:t>
      </w:r>
      <w:r>
        <w:t>#DaTraTuVi #DaTuNhien #KhoangVat #Specimen #SuuTamDa</w:t>
      </w:r>
    </w:p>
    <w:p>
      <w:pPr>
        <w:pStyle w:val="Heading1"/>
      </w:pPr>
      <w:r>
        <w:t>SP-023 | KIM SA CỔ MỘC</w:t>
      </w:r>
    </w:p>
    <w:p>
      <w:r>
        <w:rPr>
          <w:b/>
        </w:rPr>
        <w:t xml:space="preserve">Tên/nhóm theo nguồn: </w:t>
      </w:r>
      <w:r>
        <w:t>Specimen tinh thể li ti theo nguồn</w:t>
      </w:r>
    </w:p>
    <w:p>
      <w:r>
        <w:t>Mẫu thu hút bởi vô số tinh thể nhỏ mọc dày trên nền đá, tạo bề mặt như phủ một lớp kim sa. Đặt dưới ánh sáng trực tiếp, từng điểm nhỏ phản sáng khiến bề mặt gần như chuyển động khi người xem đổi vị trí. Đây là mẫu rất hợp tủ kính có spotlight. Người chơi specimen thường mê chính những cấu trúc càng nhìn gần càng phát hiện nhiều chi tiết. Inbox mã SP-023 để xem video.</w:t>
      </w:r>
    </w:p>
    <w:p>
      <w:r>
        <w:rPr>
          <w:b/>
        </w:rPr>
        <w:t xml:space="preserve">Hashtag gợi ý: </w:t>
      </w:r>
      <w:r>
        <w:t>#DaTraTuVi #DaTuNhien #KhoangVat #Specimen #SuuTamDa</w:t>
      </w:r>
    </w:p>
    <w:p>
      <w:pPr>
        <w:pStyle w:val="Heading1"/>
      </w:pPr>
      <w:r>
        <w:t>SP-024 | HẮC KIM SA LINH MỘC</w:t>
      </w:r>
    </w:p>
    <w:p>
      <w:r>
        <w:rPr>
          <w:b/>
        </w:rPr>
        <w:t xml:space="preserve">Tên/nhóm theo nguồn: </w:t>
      </w:r>
      <w:r>
        <w:t>Specimen tinh thể dạng thân cây theo nguồn</w:t>
      </w:r>
    </w:p>
    <w:p>
      <w:r>
        <w:t>Mẫu mang dáng phát triển theo chiều đứng, bề mặt phủ dày tinh thể li ti. Nhìn xa có cảm giác như một thân cây cổ thụ, nhìn gần lại là hàng nghìn bề mặt khoáng vật bắt sáng. Đây là kiểu specimen dành cho người thích tìm hình tượng tự nhiên trong đá mà không cần điêu khắc. Inbox mã SP-024 để xem video.</w:t>
      </w:r>
    </w:p>
    <w:p>
      <w:r>
        <w:rPr>
          <w:b/>
        </w:rPr>
        <w:t xml:space="preserve">Hashtag gợi ý: </w:t>
      </w:r>
      <w:r>
        <w:t>#DaTraTuVi #DaTuNhien #KhoangVat #Specimen #SuuTamDa</w:t>
      </w:r>
    </w:p>
    <w:p>
      <w:pPr>
        <w:pStyle w:val="Heading1"/>
      </w:pPr>
      <w:r>
        <w:t>SP-025 | KIM SƠN PYRITE</w:t>
      </w:r>
    </w:p>
    <w:p>
      <w:r>
        <w:rPr>
          <w:b/>
        </w:rPr>
        <w:t xml:space="preserve">Tên/nhóm theo nguồn: </w:t>
      </w:r>
      <w:r>
        <w:t>Pyrite/Vàng găm theo nguồn</w:t>
      </w:r>
    </w:p>
    <w:p>
      <w:r>
        <w:t>Pyrite hấp dẫn bởi bề mặt ánh kim giống kim loại. Ở mẫu lớn, các vùng ánh vàng chen giữa phần đá thô tạo thành các mạch tự nhiên và thay đổi rõ dưới đèn điểm. Theo văn hóa phong thủy, sắc vàng kim thường gắn với hình tượng sung túc; dưới góc độ sưu tầm, điều quyết định vẫn là form, bố cục khoáng và độ bắt sáng. Inbox mã SP-025 để xem video cận ánh kim.</w:t>
      </w:r>
    </w:p>
    <w:p>
      <w:r>
        <w:rPr>
          <w:b/>
        </w:rPr>
        <w:t xml:space="preserve">Hashtag gợi ý: </w:t>
      </w:r>
      <w:r>
        <w:t>#DaTraTuVi #DaTuNhien #KhoangVat #Specimen #SuuTamDa</w:t>
      </w:r>
    </w:p>
    <w:p>
      <w:pPr>
        <w:pStyle w:val="Heading1"/>
      </w:pPr>
      <w:r>
        <w:t>SP-026 | KHỔNG TƯỚC NGỌC</w:t>
      </w:r>
    </w:p>
    <w:p>
      <w:r>
        <w:rPr>
          <w:b/>
        </w:rPr>
        <w:t xml:space="preserve">Tên/nhóm theo nguồn: </w:t>
      </w:r>
      <w:r>
        <w:t>Malachite</w:t>
      </w:r>
    </w:p>
    <w:p>
      <w:r>
        <w:t>Một mẫu Malachite khác với hệ vân hoàn toàn riêng. Các vòng tròn, đường xoắn và dải xanh đậm – nhạt tạo nên bố cục như một bức tranh tự nhiên. Cùng một loại khoáng vật nhưng mỗi phôi mở ra một hệ vân khác, vì thế mỗi khối nên được nhìn như một specimen độc lập. Inbox mã SP-026 để xem cận vân.</w:t>
      </w:r>
    </w:p>
    <w:p>
      <w:r>
        <w:rPr>
          <w:b/>
        </w:rPr>
        <w:t xml:space="preserve">Hashtag gợi ý: </w:t>
      </w:r>
      <w:r>
        <w:t>#DaTraTuVi #DaTuNhien #KhoangVat #Specimen #SuuTamDa</w:t>
      </w:r>
    </w:p>
    <w:p>
      <w:pPr>
        <w:pStyle w:val="Heading1"/>
      </w:pPr>
      <w:r>
        <w:t>SP-027 | AQUAMAN THẠCH NOÃN</w:t>
      </w:r>
    </w:p>
    <w:p>
      <w:r>
        <w:rPr>
          <w:b/>
        </w:rPr>
        <w:t xml:space="preserve">Tên/nhóm theo nguồn: </w:t>
      </w:r>
      <w:r>
        <w:t>Cuội suối Obsidian Aquaman theo nguồn</w:t>
      </w:r>
    </w:p>
    <w:p>
      <w:r>
        <w:t>Viên Aquaman này đẹp chính nhờ form cuội tròn mềm, dấu vết bề mặt và sắc xanh tự nhiên. Cảm giác trưng bày khác hoàn toàn những sản phẩm mài bóng công nghiệp: giống một mẫu vật được giữ nguyên cá tính ban đầu rồi đặt lên đế để thưởng thức. Hợp bàn làm việc hoặc người mới chơi đá nguyên bản. Inbox mã SP-027 để xem video.</w:t>
      </w:r>
    </w:p>
    <w:p>
      <w:r>
        <w:rPr>
          <w:b/>
        </w:rPr>
        <w:t xml:space="preserve">Hashtag gợi ý: </w:t>
      </w:r>
      <w:r>
        <w:t>#DaTraTuVi #DaTuNhien #KhoangVat #Specimen #SuuTamDa</w:t>
      </w:r>
    </w:p>
    <w:p>
      <w:pPr>
        <w:pStyle w:val="Heading1"/>
      </w:pPr>
      <w:r>
        <w:t>SP-028 | KIM LAM KHOÁNG THẠCH</w:t>
      </w:r>
    </w:p>
    <w:p>
      <w:r>
        <w:rPr>
          <w:b/>
        </w:rPr>
        <w:t xml:space="preserve">Tên/nhóm theo nguồn: </w:t>
      </w:r>
      <w:r>
        <w:t>Khoáng vật ánh kim đa sắc theo nguồn</w:t>
      </w:r>
    </w:p>
    <w:p>
      <w:r>
        <w:t>Các vùng ánh vàng kim xen cùng lam – xanh đậm và nền đá thô làm toàn bộ khối giống một bức tranh trừu tượng. Mỗi mặt đều khác, xoay 90 độ gần như đã có một bố cục mới. Đây là kiểu mẫu phù hợp cho người thích khoáng vật ở góc độ nghệ thuật nhiều hơn là chỉ chọn theo phong thủy. Inbox mã SP-028 để xem video xoay khối.</w:t>
      </w:r>
    </w:p>
    <w:p>
      <w:r>
        <w:rPr>
          <w:b/>
        </w:rPr>
        <w:t xml:space="preserve">Hashtag gợi ý: </w:t>
      </w:r>
      <w:r>
        <w:t>#DaTraTuVi #DaTuNhien #KhoangVat #Specimen #SuuTamDa</w:t>
      </w:r>
    </w:p>
    <w:p>
      <w:pPr>
        <w:pStyle w:val="Heading1"/>
      </w:pPr>
      <w:r>
        <w:t>SP-029 | CỔ MỘC HÓA NGỌC</w:t>
      </w:r>
    </w:p>
    <w:p>
      <w:r>
        <w:rPr>
          <w:b/>
        </w:rPr>
        <w:t xml:space="preserve">Tên/nhóm theo nguồn: </w:t>
      </w:r>
      <w:r>
        <w:t>Gỗ hóa ngọc/gỗ hóa thạch theo nguồn</w:t>
      </w:r>
    </w:p>
    <w:p>
      <w:r>
        <w:t>Điểm kỳ lạ của gỗ hóa thạch nằm ở sự giao thoa giữa hai thế giới: mắt thấy thớ gỗ nhưng vật liệu đã khoáng hóa. Mẫu có các dải màu nâu – vàng – tím chạy dọc, tạo chiều sâu khi đánh sáng. Phù hợp người yêu đá, gỗ, cổ sinh và decor phong cách mộc. Mỗi thân cây vốn đã có hệ vân riêng, vì thế khi hóa thạch tính độc bản càng rõ. Inbox mã SP-029 để xem video.</w:t>
      </w:r>
    </w:p>
    <w:p>
      <w:r>
        <w:rPr>
          <w:b/>
        </w:rPr>
        <w:t xml:space="preserve">Hashtag gợi ý: </w:t>
      </w:r>
      <w:r>
        <w:t>#DaTraTuVi #DaTuNhien #KhoangVat #Specimen #SuuTamDa</w:t>
      </w:r>
    </w:p>
    <w:p>
      <w:pPr>
        <w:pStyle w:val="Heading1"/>
      </w:pPr>
      <w:r>
        <w:t>SP-030 | TUYẾT HOA TRONG ĐÁ</w:t>
      </w:r>
    </w:p>
    <w:p>
      <w:r>
        <w:rPr>
          <w:b/>
        </w:rPr>
        <w:t xml:space="preserve">Tên/nhóm theo nguồn: </w:t>
      </w:r>
      <w:r>
        <w:t>Hốc tinh thể theo nguồn</w:t>
      </w:r>
    </w:p>
    <w:p>
      <w:r>
        <w:t>Mặt ngoài khá giản dị nhưng các hốc bên trong xuất hiện tinh thể trắng – vàng mọc tỏa như hoa. Đây là nét hấp dẫn của dạng hốc tinh thể: bên ngoài không nói trước được hoàn toàn điều gì đang nằm trong lòng đá. Một specimen có chiều sâu tốt khi soi đèn, hợp tủ kính hoặc bàn trà. Inbox mã SP-030 để xem video cận hốc.</w:t>
      </w:r>
    </w:p>
    <w:p>
      <w:r>
        <w:rPr>
          <w:b/>
        </w:rPr>
        <w:t xml:space="preserve">Hashtag gợi ý: </w:t>
      </w:r>
      <w:r>
        <w:t>#DaTraTuVi #DaTuNhien #KhoangVat #Specimen #SuuTamDa</w:t>
      </w:r>
    </w:p>
    <w:p>
      <w:pPr>
        <w:pStyle w:val="Heading1"/>
      </w:pPr>
      <w:r>
        <w:t>SP-031 | HOÀNG DIỆM OBSIDIAN</w:t>
      </w:r>
    </w:p>
    <w:p>
      <w:r>
        <w:rPr>
          <w:b/>
        </w:rPr>
        <w:t xml:space="preserve">Tên/nhóm theo nguồn: </w:t>
      </w:r>
      <w:r>
        <w:t>Obsidian vàng trà/vân mây theo nguồn</w:t>
      </w:r>
    </w:p>
    <w:p>
      <w:r>
        <w:t>Khi rọi đèn, sắc vàng mật ong hiện lên qua những vùng bán trong, tạo cảm giác như ánh lửa nằm sâu trong đá. Với kích thước lớn, mẫu có sức hiện diện rõ và không cần nhiều vật phẩm xung quanh. Theo quan niệm phong thủy, sắc vàng thường gắn với sự ấm áp và sung túc. Inbox mã SP-031 để xem video soi đèn.</w:t>
      </w:r>
    </w:p>
    <w:p>
      <w:r>
        <w:rPr>
          <w:b/>
        </w:rPr>
        <w:t xml:space="preserve">Hashtag gợi ý: </w:t>
      </w:r>
      <w:r>
        <w:t>#DaTraTuVi #DaTuNhien #KhoangVat #Specimen #SuuTamDa</w:t>
      </w:r>
    </w:p>
    <w:p>
      <w:pPr>
        <w:pStyle w:val="Heading1"/>
      </w:pPr>
      <w:r>
        <w:t>SP-032 | ẨN RỒNG FLUORITE XANH NGỌC</w:t>
      </w:r>
    </w:p>
    <w:p>
      <w:r>
        <w:rPr>
          <w:b/>
        </w:rPr>
        <w:t xml:space="preserve">Tên/nhóm theo nguồn: </w:t>
      </w:r>
      <w:r>
        <w:t>Fluorite xanh ngọc theo nguồn</w:t>
      </w:r>
    </w:p>
    <w:p>
      <w:r>
        <w:t>Tên “Ẩn Rồng” đến từ hình tượng người xem cảm nhận trong cấu trúc đá, không phải sản phẩm khắc rõ thành linh vật. Fluorite được yêu thích nhờ màu sắc, độ trong và vùng chuyển sắc khi có ánh sáng. Mẫu lớn có sức hiện diện cao, hợp bộ sưu tập chuyên nghiệp hoặc không gian trưng bày riêng. Inbox mã SP-032 để xem video.</w:t>
      </w:r>
    </w:p>
    <w:p>
      <w:r>
        <w:rPr>
          <w:b/>
        </w:rPr>
        <w:t xml:space="preserve">Hashtag gợi ý: </w:t>
      </w:r>
      <w:r>
        <w:t>#DaTraTuVi #DaTuNhien #KhoangVat #Specimen #SuuTamDa</w:t>
      </w:r>
    </w:p>
    <w:p>
      <w:pPr>
        <w:pStyle w:val="Heading1"/>
      </w:pPr>
      <w:r>
        <w:t>SP-033 | KIM HỔ PHÁCH NGỌC</w:t>
      </w:r>
    </w:p>
    <w:p>
      <w:r>
        <w:rPr>
          <w:b/>
        </w:rPr>
        <w:t xml:space="preserve">Tên/nhóm theo nguồn: </w:t>
      </w:r>
      <w:r>
        <w:t>Đá vàng cam xuyên sáng theo nguồn</w:t>
      </w:r>
    </w:p>
    <w:p>
      <w:r>
        <w:t>Mẫu gây ấn tượng bởi tông vàng cam ấm. Khi có ánh sáng phía sau, những vùng bán trong trở nên sáng hơn, tạo hiệu ứng gần giống mật ong dưới nắng. Dạng đá này nên chơi kèm ánh sáng vì ban ngày và buổi tối có thể cho hai diện mạo khác nhau. Hợp nội thất gỗ, nâu, be hoặc ánh sáng vàng. Inbox mã SP-033 để xem video.</w:t>
      </w:r>
    </w:p>
    <w:p>
      <w:r>
        <w:rPr>
          <w:b/>
        </w:rPr>
        <w:t xml:space="preserve">Hashtag gợi ý: </w:t>
      </w:r>
      <w:r>
        <w:t>#DaTraTuVi #DaTuNhien #KhoangVat #Specimen #SuuTamDa</w:t>
      </w:r>
    </w:p>
    <w:p>
      <w:pPr>
        <w:pStyle w:val="Heading1"/>
      </w:pPr>
      <w:r>
        <w:t>SP-034 | OPALITE THẬP NOÃN</w:t>
      </w:r>
    </w:p>
    <w:p>
      <w:r>
        <w:rPr>
          <w:b/>
        </w:rPr>
        <w:t xml:space="preserve">Tên/nhóm theo nguồn: </w:t>
      </w:r>
      <w:r>
        <w:t>Lô 10 viên, tên nguồn cần kiểm chứng</w:t>
      </w:r>
    </w:p>
    <w:p>
      <w:r>
        <w:t>Lô gồm 10 viên có nền trắng sữa pha xanh lam khá đồng đều, khi gặp ánh sáng xuất hiện vùng cam/đỏ ở rìa hoặc xuyên thân. Hình ảnh phù hợp hơn với Opalite tổng hợp so với Moonstone tự nhiên, vì vậy tên khoáng vật cần kiểm chứng trước khi khẳng định. Đây là lô thích hợp chơi theo bộ hoặc lựa từng viên theo form và hiệu ứng. Inbox mã SP-034 để xem video và thông tin chi tiết.</w:t>
      </w:r>
    </w:p>
    <w:p>
      <w:r>
        <w:rPr>
          <w:b/>
        </w:rPr>
        <w:t xml:space="preserve">Hashtag gợi ý: </w:t>
      </w:r>
      <w:r>
        <w:t>#DaTraTuVi #DaTuNhien #KhoangVat #Specimen #SuuTamDa</w:t>
      </w:r>
    </w:p>
    <w:p>
      <w:pPr>
        <w:pStyle w:val="Heading1"/>
      </w:pPr>
      <w:r>
        <w:t>SP-035 | CỔ MỘC VẠN NIÊN</w:t>
      </w:r>
    </w:p>
    <w:p>
      <w:r>
        <w:rPr>
          <w:b/>
        </w:rPr>
        <w:t xml:space="preserve">Tên/nhóm theo nguồn: </w:t>
      </w:r>
      <w:r>
        <w:t>Cây gỗ hóa thạch khổng lồ</w:t>
      </w:r>
    </w:p>
    <w:p>
      <w:r>
        <w:t>Đây không còn là một món decor nhỏ mà là một vật phẩm kiến trúc. Thân gỗ hóa thạch cao lớn, nặng hàng trăm kg, vẫn giữ hệ thớ và hình thái của thân cây ban đầu. Phù hợp sảnh lớn, resort, khách sạn, showroom, biệt thự hoặc bộ sưu tập chuyên nghiệp. Tính độc bản đến từ chính cấu trúc từng tồn tại trên một thân cây duy nhất. Inbox mã SP-035 để xem video toàn khối.</w:t>
      </w:r>
    </w:p>
    <w:p>
      <w:r>
        <w:rPr>
          <w:b/>
        </w:rPr>
        <w:t xml:space="preserve">Hashtag gợi ý: </w:t>
      </w:r>
      <w:r>
        <w:t>#DaTraTuVi #DaTuNhien #KhoangVat #Specimen #SuuTamDa</w:t>
      </w:r>
    </w:p>
    <w:p>
      <w:pPr>
        <w:pStyle w:val="Heading1"/>
      </w:pPr>
      <w:r>
        <w:t>SP-036 | BẠCH TUYẾT ƯU ĐÀM</w:t>
      </w:r>
    </w:p>
    <w:p>
      <w:r>
        <w:rPr>
          <w:b/>
        </w:rPr>
        <w:t xml:space="preserve">Tên/nhóm theo nguồn: </w:t>
      </w:r>
      <w:r>
        <w:t>Cụm tinh thể trắng dạng bonsai khoáng vật theo nguồn</w:t>
      </w:r>
    </w:p>
    <w:p>
      <w:r>
        <w:t>Các cụm trắng bung ra thành nhiều tán, tạo cảm giác như những bông hoa hoặc tán tuyết mọc trên thân đá. Điểm đáng giá không nằm ở sự đối xứng hoàn hảo; chính những nhánh lớn nhỏ khác nhau tạo cảm giác sống động. Đặt trên đế gỗ nâu và trong tủ kính có ánh sáng nhẹ sẽ làm nổi cấu trúc. Inbox mã SP-036 để xem video.</w:t>
      </w:r>
    </w:p>
    <w:p>
      <w:r>
        <w:rPr>
          <w:b/>
        </w:rPr>
        <w:t xml:space="preserve">Hashtag gợi ý: </w:t>
      </w:r>
      <w:r>
        <w:t>#DaTraTuVi #DaTuNhien #KhoangVat #Specimen #SuuTamDa</w:t>
      </w:r>
    </w:p>
    <w:p>
      <w:pPr>
        <w:pStyle w:val="Heading1"/>
      </w:pPr>
      <w:r>
        <w:t>SP-037 | MÃ NÃO TÍM MẬN ĐỎ NGỌC THỊT CHÍN</w:t>
      </w:r>
    </w:p>
    <w:p>
      <w:r>
        <w:rPr>
          <w:b/>
        </w:rPr>
        <w:t xml:space="preserve">Tên/nhóm theo nguồn: </w:t>
      </w:r>
      <w:r>
        <w:t>Mã não theo tên nguồn</w:t>
      </w:r>
    </w:p>
    <w:p>
      <w:r>
        <w:t>Mẫu nổi bật ở khả năng ăn đèn xuyên sáng: khi chiếu từ một phía, ánh sáng làm lộ rõ các lớp màu, vùng chuyển sắc và chiều sâu bên trong. Sắc tím, đỏ mận và phần “thịt đá” no màu tạo cảm giác ấm và mềm mắt. Đã chế tác thủ công trên đôn gỗ quý. Theo quan niệm truyền thống, mã não thường gắn với cân bằng và ổn định. Mỗi mẫu có hệ màu riêng. Inbox mã SP-037 để xem video soi đèn.</w:t>
      </w:r>
    </w:p>
    <w:p>
      <w:r>
        <w:rPr>
          <w:b/>
        </w:rPr>
        <w:t xml:space="preserve">Hashtag gợi ý: </w:t>
      </w:r>
      <w:r>
        <w:t>#DaTraTuVi #DaTuNhien #KhoangVat #Specimen #SuuTamDa</w:t>
      </w:r>
    </w:p>
    <w:p>
      <w:pPr>
        <w:pStyle w:val="Heading1"/>
      </w:pPr>
      <w:r>
        <w:t>SP-038 | GỖ HÓA NGỌC THỊT TRONG ĐẸP NHƯ HỔ PHÁCH</w:t>
      </w:r>
    </w:p>
    <w:p>
      <w:r>
        <w:rPr>
          <w:b/>
        </w:rPr>
        <w:t xml:space="preserve">Tên/nhóm theo nguồn: </w:t>
      </w:r>
      <w:r>
        <w:t>Gỗ hóa ngọc theo nguồn</w:t>
      </w:r>
    </w:p>
    <w:p>
      <w:r>
        <w:t>Mẫu gây ấn tượng bởi phần thịt đá trong, ấm và có chiều sâu thị giác, đúng như mô tả “đẹp như hổ phách”. Nguồn mô tả đây là đặc sản núi lửa Chư A Thai, Gia Lai và đã được chế tác thủ công trên đôn gỗ quý. Đây là kiểu vật phẩm hợp người yêu đá tự nhiên, thích chất mộc và câu chuyện địa phương. Inbox mã SP-038 để xem ảnh cận và video.</w:t>
      </w:r>
    </w:p>
    <w:p>
      <w:r>
        <w:rPr>
          <w:b/>
        </w:rPr>
        <w:t xml:space="preserve">Hashtag gợi ý: </w:t>
      </w:r>
      <w:r>
        <w:t>#DaTraTuVi #DaTuNhien #KhoangVat #Specimen #SuuTamDa</w:t>
      </w:r>
    </w:p>
    <w:p>
      <w:pPr>
        <w:pStyle w:val="Heading1"/>
      </w:pPr>
      <w:r>
        <w:t>SP-039 | LỤC BẢO KIM VÂN</w:t>
      </w:r>
    </w:p>
    <w:p>
      <w:r>
        <w:rPr>
          <w:b/>
        </w:rPr>
        <w:t xml:space="preserve">Tên/nhóm theo nguồn: </w:t>
      </w:r>
      <w:r>
        <w:t>Malachite kim sa nhũ đá theo nguồn</w:t>
      </w:r>
    </w:p>
    <w:p>
      <w:r>
        <w:t>Khối Malachite lớn với các cụm khoáng phát triển thành từng múi, nốt và tầng lớp liên tiếp. Nhìn gần bề mặt giống một địa hình thu nhỏ; nhìn xa cả khối như một tác phẩm điêu khắc tự nhiên. Sự phân bố màu xanh không đồng đều tạo chiều sâu mạnh. Theo quan niệm phong thủy, sắc xanh thường liên hệ với hành Mộc và sinh trưởng. Inbox mã SP-039 để xem ảnh cận và video toàn khối.</w:t>
      </w:r>
    </w:p>
    <w:p>
      <w:r>
        <w:rPr>
          <w:b/>
        </w:rPr>
        <w:t xml:space="preserve">Hashtag gợi ý: </w:t>
      </w:r>
      <w:r>
        <w:t>#DaTraTuVi #DaTuNhien #KhoangVat #Specimen #SuuTamDa</w:t>
      </w:r>
    </w:p>
    <w:p>
      <w:pPr>
        <w:pStyle w:val="Heading1"/>
      </w:pPr>
      <w:r>
        <w:t>SP-040 | VẠN NIÊN TUYẾT HOA</w:t>
      </w:r>
    </w:p>
    <w:p>
      <w:r>
        <w:rPr>
          <w:b/>
        </w:rPr>
        <w:t xml:space="preserve">Tên/nhóm theo nguồn: </w:t>
      </w:r>
      <w:r>
        <w:t>Hoa Ưu Đàm tự nhiên theo nguồn</w:t>
      </w:r>
    </w:p>
    <w:p>
      <w:r>
        <w:t>Hàng trăm tinh thể trắng mọc tỏa ra theo nhiều hướng, tạo thành các cụm giống bông hoa hoặc chùm tuyết. Giá trị của specimen nằm ở form tổng thể, độ phát triển và độ nguyên vẹn của từng tinh thể. Sắc trắng tạo cảm giác thanh và nhẹ, hợp phòng trà, thư phòng hoặc tủ trưng bày. Inbox mã SP-040 để xem video cận tinh thể.</w:t>
      </w:r>
    </w:p>
    <w:p>
      <w:r>
        <w:rPr>
          <w:b/>
        </w:rPr>
        <w:t xml:space="preserve">Hashtag gợi ý: </w:t>
      </w:r>
      <w:r>
        <w:t>#DaTraTuVi #DaTuNhien #KhoangVat #Specimen #SuuTamDa</w:t>
      </w:r>
    </w:p>
    <w:p>
      <w:pPr>
        <w:pStyle w:val="Heading1"/>
      </w:pPr>
      <w:r>
        <w:t>SP-041 | BẠCH TINH KỲ LÂN</w:t>
      </w:r>
    </w:p>
    <w:p>
      <w:r>
        <w:rPr>
          <w:b/>
        </w:rPr>
        <w:t xml:space="preserve">Tên/nhóm theo nguồn: </w:t>
      </w:r>
      <w:r>
        <w:t>Cụm thạch anh dáng kỳ lân theo nguồn</w:t>
      </w:r>
    </w:p>
    <w:p>
      <w:r>
        <w:t>Một trụ thạch anh chính vươn lên ở trung tâm, xung quanh là nhiều tinh thể nhỏ mọc ngang – dọc, tạo hình tượng mà nguồn liên tưởng tới kỳ lân tọa lạc. Đây là một cách chơi specimen thú vị: không cần khắc thành linh vật, chỉ cần giữ nguyên form và để người xem tự tìm thấy hình ảnh. Theo quan niệm phong thủy, thạch anh trắng thường gắn với sự thanh sạch. Inbox mã SP-041 để xem video xoay đá.</w:t>
      </w:r>
    </w:p>
    <w:p>
      <w:r>
        <w:rPr>
          <w:b/>
        </w:rPr>
        <w:t xml:space="preserve">Hashtag gợi ý: </w:t>
      </w:r>
      <w:r>
        <w:t>#DaTraTuVi #DaTuNhien #KhoangVat #Specimen #SuuTamDa</w:t>
      </w:r>
    </w:p>
    <w:p>
      <w:pPr>
        <w:pStyle w:val="Heading1"/>
      </w:pPr>
      <w:r>
        <w:t>SP-042 | NGỌA LONG BẠCH TINH</w:t>
      </w:r>
    </w:p>
    <w:p>
      <w:r>
        <w:rPr>
          <w:b/>
        </w:rPr>
        <w:t xml:space="preserve">Tên/nhóm theo nguồn: </w:t>
      </w:r>
      <w:r>
        <w:t>Bệ tinh thể thạch anh “dáng ngọa long” theo nguồn</w:t>
      </w:r>
    </w:p>
    <w:p>
      <w:r>
        <w:t>Khối tinh thể lớn với vô số trụ thạch anh trắng phát triển dày đặc thành nhiều tầng. Theo nguồn, hình thể tổng thể được liên tưởng tới “ngọa long” – rồng nằm, xuất phát từ thế tự nhiên của khối chứ không phải điêu khắc. Với kích thước và trọng lượng lớn, đây là specimen phù hợp sảnh, biệt thự, showroom hoặc bộ sưu tập chuyên nghiệp. Inbox mã SP-042 để xem toàn bộ thế đá và cận tinh thể.</w:t>
      </w:r>
    </w:p>
    <w:p>
      <w:r>
        <w:rPr>
          <w:b/>
        </w:rPr>
        <w:t xml:space="preserve">Hashtag gợi ý: </w:t>
      </w:r>
      <w:r>
        <w:t>#DaTraTuVi #DaTuNhien #KhoangVat #Specimen #SuuTamDa</w:t>
      </w:r>
    </w:p>
    <w:p>
      <w:pPr>
        <w:pStyle w:val="Heading1"/>
      </w:pPr>
      <w:r>
        <w:t>SP-043 | ĐÀO THỌ HỒNG TINH</w:t>
      </w:r>
    </w:p>
    <w:p>
      <w:r>
        <w:rPr>
          <w:b/>
        </w:rPr>
        <w:t xml:space="preserve">Tên/nhóm theo nguồn: </w:t>
      </w:r>
      <w:r>
        <w:t>Cây Đào Đá Thạch Anh Hồng nguyên khối theo nguồn</w:t>
      </w:r>
    </w:p>
    <w:p>
      <w:r>
        <w:t>Cây sử dụng 38 quả đại bằng Thạch Anh Hồng, tạo thành một tán lớn với sắc hồng nhạt mềm và ấm. Kích thước lớn giúp vật phẩm đủ sức làm điểm trung tâm trong phòng khách, sảnh hoặc khu vực tiếp khách. Theo quan niệm truyền thống, cây đào tượng trưng cho trường thọ và may mắn; Thạch Anh Hồng thường được liên hệ với sự hài hòa và các mối quan hệ. Mỗi quả đá có vân và sắc độ riêng. Inbox mã SP-043 để xem video toàn cây.</w:t>
      </w:r>
    </w:p>
    <w:p>
      <w:r>
        <w:rPr>
          <w:b/>
        </w:rPr>
        <w:t xml:space="preserve">Hashtag gợi ý: </w:t>
      </w:r>
      <w:r>
        <w:t>#DaTraTuVi #DaTuNhien #KhoangVat #Specimen #SuuTamDa</w:t>
      </w:r>
    </w:p>
    <w:p>
      <w:pPr>
        <w:pStyle w:val="Heading1"/>
      </w:pPr>
      <w:r>
        <w:t>SP-044 | HOÀNG LONG ĐÀO THỌ</w:t>
      </w:r>
    </w:p>
    <w:p>
      <w:r>
        <w:rPr>
          <w:b/>
        </w:rPr>
        <w:t xml:space="preserve">Tên/nhóm theo nguồn: </w:t>
      </w:r>
      <w:r>
        <w:t>Cây Đào Đá Ngọc Hoàng Long nguyên khối theo nguồn</w:t>
      </w:r>
    </w:p>
    <w:p>
      <w:r>
        <w:t>Toàn bộ tán cây sử dụng 38 quả đại màu vàng ấm nổi bật trên nền lá xanh. Cây có kích thước lớn, phù hợp phòng khách, văn phòng hoặc khu vực kinh doanh. Theo quan niệm phong thủy truyền thống, sắc vàng gắn với sung túc và cây đào gợi trường thọ, may mắn. Giá trị thẩm mỹ còn nằm ở việc mỗi quả đá mang sắc độ và hệ vân khác nhau. Inbox mã SP-044 để xem video toàn cây và chi tiết từng quả.</w:t>
      </w:r>
    </w:p>
    <w:p>
      <w:r>
        <w:rPr>
          <w:b/>
        </w:rPr>
        <w:t xml:space="preserve">Hashtag gợi ý: </w:t>
      </w:r>
      <w:r>
        <w:t>#DaTraTuVi #DaTuNhien #KhoangVat #Specimen #SuuTamDa</w:t>
      </w:r>
    </w:p>
    <w:p>
      <w:pPr>
        <w:pStyle w:val="Heading1"/>
      </w:pPr>
      <w:r>
        <w:t>SP-045 | BÍCH TUYẾT NGỌC II</w:t>
      </w:r>
    </w:p>
    <w:p>
      <w:r>
        <w:rPr>
          <w:b/>
        </w:rPr>
        <w:t xml:space="preserve">Tên/nhóm theo nguồn: </w:t>
      </w:r>
      <w:r>
        <w:t>Obsidian bông tuyết cộng sinh xanh ngọc</w:t>
      </w:r>
    </w:p>
    <w:p>
      <w:r>
        <w:t>Điểm đáng nhìn không nằm ở một màu xanh đơn thuần mà ở sự tương phản giữa nền xanh có độ trong và các vùng trắng cộng sinh nằm rải bên trong. Khi chiếu từ dưới hoặc phía sau, phần xanh sáng hơn và các “bông tuyết” nổi rõ hơn. Mẫu đã được dựng trên đôn gỗ quý Tây Nguyên, hợp phòng khách, phòng làm việc lớn hoặc tủ trưng bày có đèn hắt. Theo tinh thần thuận tự nhiên, chính những vùng bất quy tắc làm nên cá tính của specimen. Inbox mã SP-045 để xem video xoay đá và hiệu ứng lên đèn.</w:t>
      </w:r>
    </w:p>
    <w:p>
      <w:r>
        <w:rPr>
          <w:b/>
        </w:rPr>
        <w:t xml:space="preserve">Hashtag gợi ý: </w:t>
      </w:r>
      <w:r>
        <w:t>#DaTraTuVi #DaTuNhien #KhoangVat #Specimen #SuuTamDa</w:t>
      </w:r>
    </w:p>
    <w:p>
      <w:pPr>
        <w:pStyle w:val="Heading1"/>
      </w:pPr>
      <w:r>
        <w:t>SP-046 | BẠCH NGỌC DI LẶC</w:t>
      </w:r>
    </w:p>
    <w:p>
      <w:r>
        <w:rPr>
          <w:b/>
        </w:rPr>
        <w:t xml:space="preserve">Tên/nhóm theo nguồn: </w:t>
      </w:r>
      <w:r>
        <w:t>Bạch ngọc tự nhiên Tây Nguyên theo tên nguồn</w:t>
      </w:r>
    </w:p>
    <w:p>
      <w:r>
        <w:t>Khối đá lớn được chế tác thủ công thành hình Di Lặc hoan hỉ nhưng vẫn giữ lại nhiều vùng đá mẹ, đường màu và phần xuyên sáng. Khi soi đèn vào những vùng có độ trong cao, chất đá bên trong hiện lên với sắc ấm, tạo tương phản rõ giữa phần sáng và nền tự nhiên. Đây là điểm gặp giữa chất liệu tự nhiên và bàn tay người thợ. Với kích thước lớn, mẫu phù hợp phòng khách, sảnh, showroom hoặc không gian tiếp khách trang trọng. Inbox mã SP-046 để xem video soi đèn và toàn bộ thế vật phẩm.</w:t>
      </w:r>
    </w:p>
    <w:p>
      <w:r>
        <w:rPr>
          <w:b/>
        </w:rPr>
        <w:t xml:space="preserve">Hashtag gợi ý: </w:t>
      </w:r>
      <w:r>
        <w:t>#DaTraTuVi #DaTuNhien #KhoangVat #Specimen #SuuTamDa</w:t>
      </w:r>
    </w:p>
    <w:p>
      <w:pPr>
        <w:pStyle w:val="Heading1"/>
      </w:pPr>
      <w:r>
        <w:t>SP-047 | HẮC LAM SAPPHIRE TỨ THẠCH</w:t>
      </w:r>
    </w:p>
    <w:p>
      <w:r>
        <w:rPr>
          <w:b/>
        </w:rPr>
        <w:t xml:space="preserve">Tên/nhóm theo nguồn: </w:t>
      </w:r>
      <w:r>
        <w:t>Lô 4 viên Obsidian Hero màu Sapphire theo nguồn</w:t>
      </w:r>
    </w:p>
    <w:p>
      <w:r>
        <w:t>Bốn viên cùng một dòng đá nhưng mỗi khối mang một hình thể khác nhau. Ở trạng thái thường bề mặt khá tối và trầm; khi có ánh sáng phù hợp, phần xanh lam hiện lên mạnh và sâu. Điểm thú vị nằm ở khả năng tạo nhiều bố cục: chơi nguyên bộ, theo cặp hoặc chọn từng viên. Cùng chất nhưng khác hình, mỗi viên vẫn là một cá thể riêng. Inbox mã SP-047 để xem video soi từng viên.</w:t>
      </w:r>
    </w:p>
    <w:p>
      <w:r>
        <w:rPr>
          <w:b/>
        </w:rPr>
        <w:t xml:space="preserve">Hashtag gợi ý: </w:t>
      </w:r>
      <w:r>
        <w:t>#DaTraTuVi #DaTuNhien #KhoangVat #Specimen #SuuTamDa</w:t>
      </w:r>
    </w:p>
    <w:p>
      <w:pPr>
        <w:pStyle w:val="Heading1"/>
      </w:pPr>
      <w:r>
        <w:t>SP-048 | PHÚ QUÝ TẦNG VÂN</w:t>
      </w:r>
    </w:p>
    <w:p>
      <w:r>
        <w:rPr>
          <w:b/>
        </w:rPr>
        <w:t xml:space="preserve">Tên/nhóm theo nguồn: </w:t>
      </w:r>
      <w:r>
        <w:t>Đá thịt lợn / đá Phú Quý theo nguồn</w:t>
      </w:r>
    </w:p>
    <w:p>
      <w:r>
        <w:t>Các lớp màu kem – hồng – nâu xếp chồng theo phương ngang tạo cảm giác như một lát cắt địa tầng thu nhỏ. Mẫu đẹp ở nhịp lớp: lặp lại nhưng không hoàn toàn giống nhau, vừa có trật tự vừa có biến thiên. Form gọn và đế gỗ tối giúp hệ vân nổi rõ, phù hợp bàn làm việc, kệ sách hoặc tủ trưng bày. Inbox mã SP-048 để xem video toàn khối và chi tiết từng lớp vân.</w:t>
      </w:r>
    </w:p>
    <w:p>
      <w:r>
        <w:rPr>
          <w:b/>
        </w:rPr>
        <w:t xml:space="preserve">Hashtag gợi ý: </w:t>
      </w:r>
      <w:r>
        <w:t>#DaTraTuVi #DaTuNhien #KhoangVat #Specimen #SuuTamDa</w:t>
      </w:r>
    </w:p>
    <w:p>
      <w:pPr>
        <w:pStyle w:val="Heading1"/>
      </w:pPr>
      <w:r>
        <w:t>SP-049 | BÍCH LƯU CUỘI SUỐI</w:t>
      </w:r>
    </w:p>
    <w:p>
      <w:r>
        <w:rPr>
          <w:b/>
        </w:rPr>
        <w:t xml:space="preserve">Tên/nhóm theo nguồn: </w:t>
      </w:r>
      <w:r>
        <w:t>Cuội suối Obsidian trong veo theo nguồn</w:t>
      </w:r>
    </w:p>
    <w:p>
      <w:r>
        <w:t>Lô cuội giữ nguyên form tự nhiên, mỗi viên từ khoảng 0,5 kg đến hơn 1 kg. Ở ánh sáng thường bề mặt khá mờ và giản dị; khi rọi đèn, phần bên trong sáng lên và lộ sắc xanh nhẹ. Đây là kiểu đẹp ở sự đối lập giữa vẻ mộc bên ngoài và chiều sâu bên trong. Phù hợp bàn làm việc, bàn trà, kệ nhỏ hoặc chơi theo cặp/bộ. Inbox mã SP-049 để xem video soi từng viên và lựa mẫu.</w:t>
      </w:r>
    </w:p>
    <w:p>
      <w:r>
        <w:rPr>
          <w:b/>
        </w:rPr>
        <w:t xml:space="preserve">Hashtag gợi ý: </w:t>
      </w:r>
      <w:r>
        <w:t>#DaTraTuVi #DaTuNhien #KhoangVat #Specimen #SuuTamDa</w:t>
      </w:r>
    </w:p>
    <w:p>
      <w:pPr>
        <w:pStyle w:val="Heading1"/>
      </w:pPr>
      <w:r>
        <w:t>SP-050 | CỔ MỘC HUYẾT NGỌC</w:t>
      </w:r>
    </w:p>
    <w:p>
      <w:r>
        <w:rPr>
          <w:b/>
        </w:rPr>
        <w:t xml:space="preserve">Tên/nhóm theo nguồn: </w:t>
      </w:r>
      <w:r>
        <w:t>Gỗ cổ đại hóa thạch vùng Gia Lai theo nguồn</w:t>
      </w:r>
    </w:p>
    <w:p>
      <w:r>
        <w:t>Mắt nhìn thấy thớ gỗ nhưng tay chạm vào đá – đó là điều làm gỗ hóa thạch đặc biệt. Mẫu lớn giữ lại hệ thớ chạy dọc rõ, với nhiều lớp vàng, nâu, đỏ và vùng bán trong. Khi soi đèn, cấu trúc thớ hiện rõ hơn, giúp “đọc” vật liệu chứ không chỉ làm đá sáng lên. Đây là mẫu phù hợp phòng khách, thư phòng, sảnh hoặc showroom. Inbox mã SP-050 để xem video cận thớ gỗ và hiệu ứng soi sáng.</w:t>
      </w:r>
    </w:p>
    <w:p>
      <w:r>
        <w:rPr>
          <w:b/>
        </w:rPr>
        <w:t xml:space="preserve">Hashtag gợi ý: </w:t>
      </w:r>
      <w:r>
        <w:t>#DaTraTuVi #DaTuNhien #KhoangVat #Specimen #SuuTamDa</w:t>
      </w:r>
    </w:p>
    <w:p>
      <w:pPr>
        <w:pStyle w:val="Heading1"/>
      </w:pPr>
      <w:r>
        <w:t>SP-051 | KIM HOA BẤT TỬ</w:t>
      </w:r>
    </w:p>
    <w:p>
      <w:r>
        <w:rPr>
          <w:b/>
        </w:rPr>
        <w:t xml:space="preserve">Tên/nhóm theo nguồn: </w:t>
      </w:r>
      <w:r>
        <w:t>Hoa bất tử ngàn năm theo nguồn</w:t>
      </w:r>
    </w:p>
    <w:p>
      <w:r>
        <w:t>Cụm tinh thể vàng mọc tỏa thành nhiều nhánh, mỗi nhánh gồm các trụ tinh thể mảnh đan xen như một bông hoa đang bung cánh. Điểm đáng nhìn không chỉ là sắc vàng mà là hình thái kết tinh tự nhiên, mật độ lõi và cách lớp ngoài bung rộng. Dưới đèn điểm, các mặt tinh thể phản sáng khiến khối gần như chuyển động. Phù hợp bàn làm việc, tủ kính, bàn trà hoặc kệ trưng bày. Inbox mã SP-051 để xem video cận tinh thể.</w:t>
      </w:r>
    </w:p>
    <w:p>
      <w:r>
        <w:rPr>
          <w:b/>
        </w:rPr>
        <w:t xml:space="preserve">Hashtag gợi ý: </w:t>
      </w:r>
      <w:r>
        <w:t>#DaTraTuVi #DaTuNhien #KhoangVat #Specimen #SuuTamDa</w:t>
      </w:r>
    </w:p>
    <w:p>
      <w:pPr>
        <w:pStyle w:val="Heading1"/>
      </w:pPr>
      <w:r>
        <w:t>SP-052 | TỬ TINH PHANTOM TRỤ</w:t>
      </w:r>
    </w:p>
    <w:p>
      <w:r>
        <w:rPr>
          <w:b/>
        </w:rPr>
        <w:t xml:space="preserve">Tên/nhóm theo nguồn: </w:t>
      </w:r>
      <w:r>
        <w:t>Thạch anh tím Phantom chân dài theo nguồn</w:t>
      </w:r>
    </w:p>
    <w:p>
      <w:r>
        <w:t>Mẫu có dáng trụ dài, sắc tím hiện tương đối xuyên suốt từ đầu tinh thể xuống thân. Dáng đứng khiến mắt đi theo chiều dọc, còn ánh sáng xiên hoặc từ phía sau làm sắc tím thay đổi đậm – nhạt và tăng chiều sâu. Với chiều cao lớn, mẫu phù hợp trưng độc lập trên bàn làm việc lớn, thư phòng hoặc tủ kính đứng. Theo quan niệm phong thủy, thạch anh tím thường gắn với sự tĩnh và tập trung. Inbox mã SP-052 để xem video xoay toàn thân tinh thể.</w:t>
      </w:r>
    </w:p>
    <w:p>
      <w:r>
        <w:rPr>
          <w:b/>
        </w:rPr>
        <w:t xml:space="preserve">Hashtag gợi ý: </w:t>
      </w:r>
      <w:r>
        <w:t>#DaTraTuVi #DaTuNhien #KhoangVat #Specimen #SuuTamDa</w:t>
      </w:r>
    </w:p>
    <w:p>
      <w:pPr>
        <w:pStyle w:val="Heading1"/>
      </w:pPr>
      <w:r>
        <w:t>SP-053 | LỤC TINH PHANTOM KHỐI</w:t>
      </w:r>
    </w:p>
    <w:p>
      <w:r>
        <w:rPr>
          <w:b/>
        </w:rPr>
        <w:t xml:space="preserve">Tên/nhóm theo nguồn: </w:t>
      </w:r>
      <w:r>
        <w:t>Đá tím xanh trong, dòng linh thạch anh / “florist” theo tên nguồn</w:t>
      </w:r>
    </w:p>
    <w:p>
      <w:r>
        <w:t>Khối lớn mang sắc xanh lục chủ đạo, xen các chuyển sắc đậm – nhạt, mảng trắng và nhiều lớp cấu trúc bên trong. Khi có ánh sáng đi qua, các vùng bán trong hiện rõ hơn và làm khối đá có cảm giác nhiều lớp. Đây là specimen có sức hiện diện mạnh, phù hợp phòng khách, phòng làm việc lớn, showroom hoặc kệ trưng bày riêng. Tên “florist” và mô tả độ hiếm là thông tin từ nguồn, cần phân biệt với thuật ngữ khoáng vật học chính thức. Inbox mã SP-053 để xem video xoay toàn khối và hiệu ứng ánh sáng.</w:t>
      </w:r>
    </w:p>
    <w:p>
      <w:r>
        <w:rPr>
          <w:b/>
        </w:rPr>
        <w:t xml:space="preserve">Hashtag gợi ý: </w:t>
      </w:r>
      <w:r>
        <w:t>#DaTraTuVi #DaTuNhien #KhoangVat #Specimen #SuuTamDa</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